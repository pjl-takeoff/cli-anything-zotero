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Linux dynamic citation {{zotero:TESTKEY1}}.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